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5216"/>
        <w:gridCol w:w="2835"/>
      </w:tblGrid>
      <w:tr>
        <w:tc>
          <w:tcPr>
            <w:tcW w:type="dxa" w:w="249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12" w:color="555555"/>
              <w:right w:val="nil"/>
            </w:tcBorders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05976" cy="7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976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Borders>
              <w:top w:val="nil"/>
              <w:left w:val="nil"/>
              <w:bottom w:val="nil"/>
              <w:right w:val="nil"/>
              <w:top w:val="nil"/>
              <w:left w:val="nil"/>
              <w:bottom w:val="nil"/>
              <w:right w:val="nil"/>
              <w:top w:val="nil"/>
              <w:left w:val="nil"/>
              <w:bottom w:val="single" w:sz="12" w:color="555555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color w:val="4E927C"/>
                <w:sz w:val="36"/>
              </w:rPr>
              <w:t>Klassenrat – Protokoll</w:t>
            </w:r>
          </w:p>
          <w:p>
            <w:r>
              <w:rPr>
                <w:color w:val="666666"/>
                <w:sz w:val="20"/>
              </w:rPr>
              <w:t>Mittelschule Klasse 5–9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12" w:color="555555"/>
              <w:right w:val="nil"/>
            </w:tcBorders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52381" cy="82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lassenra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381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0"/>
        <w:gridCol w:w="907"/>
        <w:gridCol w:w="2053"/>
        <w:gridCol w:w="1581"/>
        <w:gridCol w:w="454"/>
        <w:gridCol w:w="1020"/>
        <w:gridCol w:w="830"/>
        <w:gridCol w:w="794"/>
        <w:gridCol w:w="1056"/>
      </w:tblGrid>
      <w:tr>
        <w:trPr>
          <w:trHeight w:val="465" w:hRule="atLeas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Klasse:</w:t>
            </w:r>
          </w:p>
        </w:tc>
        <w:tc>
          <w:tcPr>
            <w:tcW w:type="dxa" w:w="830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Datum:</w:t>
            </w:r>
          </w:p>
        </w:tc>
        <w:tc>
          <w:tcPr>
            <w:tcW w:type="dxa" w:w="2053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58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Sitzung Nr.:</w:t>
            </w:r>
          </w:p>
        </w:tc>
        <w:tc>
          <w:tcPr>
            <w:tcW w:type="dxa" w:w="454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Beginn:</w:t>
            </w:r>
          </w:p>
        </w:tc>
        <w:tc>
          <w:tcPr>
            <w:tcW w:type="dxa" w:w="830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Ende:</w:t>
            </w:r>
          </w:p>
        </w:tc>
        <w:tc>
          <w:tcPr>
            <w:tcW w:type="dxa" w:w="1056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b/>
          <w:sz w:val="18"/>
        </w:rPr>
        <w:t xml:space="preserve">Ablauf:  </w:t>
      </w:r>
      <w:r>
        <w:rPr>
          <w:sz w:val="18"/>
        </w:rPr>
        <w:t>1 Eröffnung   →   2 Positivrunde   →   3 Rückblick   →   4 Anliegen   →   5 Abschluss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E6F2EE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198000" cy="19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u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4E927C"/>
                <w:sz w:val="22"/>
              </w:rPr>
              <w:t>Rollen &amp; Anwesenheit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118"/>
        <w:gridCol w:w="2494"/>
        <w:gridCol w:w="2778"/>
      </w:tblGrid>
      <w:tr>
        <w:trPr>
          <w:trHeight w:val="465" w:hRule="atLeast"/>
        </w:trPr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ock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Präsident/in:</w:t>
            </w:r>
          </w:p>
        </w:tc>
        <w:tc>
          <w:tcPr>
            <w:tcW w:type="dxa" w:w="311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i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Protokollant/in:</w:t>
            </w:r>
          </w:p>
        </w:tc>
        <w:tc>
          <w:tcPr>
            <w:tcW w:type="dxa" w:w="27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891"/>
        <w:gridCol w:w="2494"/>
        <w:gridCol w:w="2778"/>
      </w:tblGrid>
      <w:tr>
        <w:trPr>
          <w:trHeight w:val="465" w:hRule="atLeas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h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Zeitwächter/in:</w:t>
            </w:r>
          </w:p>
        </w:tc>
        <w:tc>
          <w:tcPr>
            <w:tcW w:type="dxa" w:w="289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Regelwächter/in:</w:t>
            </w:r>
          </w:p>
        </w:tc>
        <w:tc>
          <w:tcPr>
            <w:tcW w:type="dxa" w:w="27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14"/>
        <w:gridCol w:w="680"/>
        <w:gridCol w:w="560"/>
        <w:gridCol w:w="1361"/>
        <w:gridCol w:w="6083"/>
      </w:tblGrid>
      <w:tr>
        <w:trPr>
          <w:trHeight w:val="465" w:hRule="atLeast"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Anwesend:</w:t>
            </w:r>
          </w:p>
        </w:tc>
        <w:tc>
          <w:tcPr>
            <w:tcW w:type="dxa" w:w="614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von:</w:t>
            </w:r>
          </w:p>
        </w:tc>
        <w:tc>
          <w:tcPr>
            <w:tcW w:type="dxa" w:w="560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Es fehlen:</w:t>
            </w:r>
          </w:p>
        </w:tc>
        <w:tc>
          <w:tcPr>
            <w:tcW w:type="dxa" w:w="6083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E6F2EE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198000" cy="19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r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4E927C"/>
                <w:sz w:val="22"/>
              </w:rPr>
              <w:t>1  Positivrunde</w:t>
            </w:r>
            <w:r>
              <w:rPr>
                <w:i/>
                <w:color w:val="555555"/>
                <w:sz w:val="17"/>
              </w:rPr>
              <w:t xml:space="preserve">    „Mir hat gefallen, dass …“  ·  „Ich bedanke mich bei …, weil …“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8436"/>
      </w:tblGrid>
      <w:tr>
        <w:tc>
          <w:tcPr>
            <w:tcW w:type="dxa" w:w="210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843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Aussage</w:t>
            </w:r>
          </w:p>
        </w:tc>
      </w:tr>
      <w:tr>
        <w:trPr>
          <w:trHeight w:val="408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08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08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08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08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E6F2EE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198000" cy="19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uruec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4E927C"/>
                <w:sz w:val="22"/>
              </w:rPr>
              <w:t>2  Rückblick auf die letzte Sitzung</w:t>
            </w:r>
            <w:r>
              <w:rPr>
                <w:i/>
                <w:color w:val="555555"/>
                <w:sz w:val="17"/>
              </w:rPr>
              <w:t xml:space="preserve">    Wurden unsere Beschlüsse umgesetzt?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9"/>
        <w:gridCol w:w="1582"/>
        <w:gridCol w:w="2504"/>
        <w:gridCol w:w="2900"/>
      </w:tblGrid>
      <w:tr>
        <w:tc>
          <w:tcPr>
            <w:tcW w:type="dxa" w:w="355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Beschluss</w:t>
            </w:r>
          </w:p>
        </w:tc>
        <w:tc>
          <w:tcPr>
            <w:tcW w:type="dxa" w:w="1582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zuständig</w:t>
            </w:r>
          </w:p>
        </w:tc>
        <w:tc>
          <w:tcPr>
            <w:tcW w:type="dxa" w:w="2504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umgesetzt?</w:t>
            </w:r>
          </w:p>
        </w:tc>
        <w:tc>
          <w:tcPr>
            <w:tcW w:type="dxa" w:w="2900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Bemerkung / wie geht es weiter?</w:t>
            </w:r>
          </w:p>
        </w:tc>
      </w:tr>
      <w:tr>
        <w:trPr>
          <w:trHeight w:val="408" w:hRule="atLeast"/>
        </w:trPr>
        <w:tc>
          <w:tcPr>
            <w:tcW w:type="dxa" w:w="355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58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504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 ja  ☐ teils  ☐ nein</w:t>
            </w:r>
          </w:p>
        </w:tc>
        <w:tc>
          <w:tcPr>
            <w:tcW w:type="dxa" w:w="290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08" w:hRule="atLeast"/>
        </w:trPr>
        <w:tc>
          <w:tcPr>
            <w:tcW w:type="dxa" w:w="355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58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504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 ja  ☐ teils  ☐ nein</w:t>
            </w:r>
          </w:p>
        </w:tc>
        <w:tc>
          <w:tcPr>
            <w:tcW w:type="dxa" w:w="290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08" w:hRule="atLeast"/>
        </w:trPr>
        <w:tc>
          <w:tcPr>
            <w:tcW w:type="dxa" w:w="355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58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504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 ja  ☐ teils  ☐ nein</w:t>
            </w:r>
          </w:p>
        </w:tc>
        <w:tc>
          <w:tcPr>
            <w:tcW w:type="dxa" w:w="290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408" w:hRule="atLeast"/>
        </w:trPr>
        <w:tc>
          <w:tcPr>
            <w:tcW w:type="dxa" w:w="355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58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504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 ja  ☐ teils  ☐ nein</w:t>
            </w:r>
          </w:p>
        </w:tc>
        <w:tc>
          <w:tcPr>
            <w:tcW w:type="dxa" w:w="290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E6F2EE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198000" cy="19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ndzeitun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4E927C"/>
                <w:sz w:val="22"/>
              </w:rPr>
              <w:t>3  Tagesordnung</w:t>
            </w:r>
            <w:r>
              <w:rPr>
                <w:i/>
                <w:color w:val="555555"/>
                <w:sz w:val="17"/>
              </w:rPr>
              <w:t xml:space="preserve">    Anliegen von der Wandzeitung – Reihenfolge legt die Präsidentin / der Präsident fest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3"/>
        <w:gridCol w:w="2343"/>
        <w:gridCol w:w="4999"/>
        <w:gridCol w:w="1094"/>
        <w:gridCol w:w="1406"/>
      </w:tblGrid>
      <w:tr>
        <w:tc>
          <w:tcPr>
            <w:tcW w:type="dxa" w:w="703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Nr.</w:t>
            </w:r>
          </w:p>
        </w:tc>
        <w:tc>
          <w:tcPr>
            <w:tcW w:type="dxa" w:w="2343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Anliegen von</w:t>
            </w:r>
          </w:p>
        </w:tc>
        <w:tc>
          <w:tcPr>
            <w:tcW w:type="dxa" w:w="499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Thema</w:t>
            </w:r>
          </w:p>
        </w:tc>
        <w:tc>
          <w:tcPr>
            <w:tcW w:type="dxa" w:w="1094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Art*</w:t>
            </w:r>
          </w:p>
        </w:tc>
        <w:tc>
          <w:tcPr>
            <w:tcW w:type="dxa" w:w="140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besprochen</w:t>
            </w:r>
          </w:p>
        </w:tc>
      </w:tr>
      <w:tr>
        <w:trPr>
          <w:trHeight w:val="408" w:hRule="atLeast"/>
        </w:trPr>
        <w:tc>
          <w:tcPr>
            <w:tcW w:type="dxa" w:w="7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34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499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094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06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</w:t>
            </w:r>
          </w:p>
        </w:tc>
      </w:tr>
      <w:tr>
        <w:trPr>
          <w:trHeight w:val="408" w:hRule="atLeast"/>
        </w:trPr>
        <w:tc>
          <w:tcPr>
            <w:tcW w:type="dxa" w:w="7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34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499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094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06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</w:t>
            </w:r>
          </w:p>
        </w:tc>
      </w:tr>
      <w:tr>
        <w:trPr>
          <w:trHeight w:val="408" w:hRule="atLeast"/>
        </w:trPr>
        <w:tc>
          <w:tcPr>
            <w:tcW w:type="dxa" w:w="7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34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499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094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06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</w:t>
            </w:r>
          </w:p>
        </w:tc>
      </w:tr>
      <w:tr>
        <w:trPr>
          <w:trHeight w:val="408" w:hRule="atLeast"/>
        </w:trPr>
        <w:tc>
          <w:tcPr>
            <w:tcW w:type="dxa" w:w="7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34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499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094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06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</w:t>
            </w:r>
          </w:p>
        </w:tc>
      </w:tr>
      <w:tr>
        <w:trPr>
          <w:trHeight w:val="408" w:hRule="atLeast"/>
        </w:trPr>
        <w:tc>
          <w:tcPr>
            <w:tcW w:type="dxa" w:w="7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34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499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094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06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</w:t>
            </w:r>
          </w:p>
        </w:tc>
      </w:tr>
      <w:tr>
        <w:trPr>
          <w:trHeight w:val="408" w:hRule="atLeast"/>
        </w:trPr>
        <w:tc>
          <w:tcPr>
            <w:tcW w:type="dxa" w:w="70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2343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499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094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06"/>
            <w:vAlign w:val="center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sz w:val="16"/>
              </w:rPr>
              <w:t>☐</w:t>
            </w:r>
          </w:p>
        </w:tc>
      </w:tr>
    </w:tbl>
    <w:p>
      <w:pPr>
        <w:spacing w:before="0" w:after="0" w:line="60" w:lineRule="exact"/>
      </w:pPr>
    </w:p>
    <w:p>
      <w:pPr>
        <w:spacing w:before="120" w:after="0"/>
      </w:pPr>
      <w:r>
        <w:rPr>
          <w:b w:val="0"/>
          <w:i/>
          <w:color w:val="777777"/>
          <w:sz w:val="16"/>
        </w:rPr>
        <w:t>* Art:  K = Kritik  ·  W = Wunsch  ·  V = Vorschlag  ·  Ko = Konflikt  ·  I = Information.  Für jedes Anliegen wird auf den folgenden Seiten ein eigener Block ausgefüllt (Seite 2 bei Bedarf mehrfach kopieren).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4E927C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che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FFFFFF"/>
                <w:sz w:val="23"/>
              </w:rPr>
              <w:t>Anliegen      Nr. ______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5420"/>
        <w:gridCol w:w="2041"/>
        <w:gridCol w:w="2177"/>
      </w:tblGrid>
      <w:tr>
        <w:trPr>
          <w:trHeight w:val="374" w:hRule="atLeast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Thema:</w:t>
            </w:r>
          </w:p>
        </w:tc>
        <w:tc>
          <w:tcPr>
            <w:tcW w:type="dxa" w:w="5420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eingebracht von: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b/>
        </w:rPr>
        <w:t xml:space="preserve">Art:  </w:t>
      </w:r>
      <w:r>
        <w:rPr>
          <w:sz w:val="18"/>
        </w:rPr>
        <w:t>☐ Kritik     ☐ Wunsch     ☐ Vorschlag     ☐ Konflikt     ☐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617"/>
      </w:tblGrid>
      <w:tr>
        <w:trPr>
          <w:trHeight w:val="374" w:hRule="atLeast"/>
        </w:trP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Worum geht es?:</w:t>
            </w:r>
          </w:p>
        </w:tc>
        <w:tc>
          <w:tcPr>
            <w:tcW w:type="dxa" w:w="861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51200" cy="151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ch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4E927C"/>
          <w:sz w:val="19"/>
        </w:rPr>
        <w:t>Aussagen / Sichtweisen</w:t>
      </w:r>
      <w:r>
        <w:rPr>
          <w:i/>
          <w:color w:val="555555"/>
          <w:sz w:val="17"/>
        </w:rPr>
        <w:t xml:space="preserve">   Betroffene zuerst, dann die Klasse – sinngemäß festhalten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8436"/>
      </w:tblGrid>
      <w:tr>
        <w:tc>
          <w:tcPr>
            <w:tcW w:type="dxa" w:w="210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843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Aussage</w:t>
            </w: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51200" cy="151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4E927C"/>
          <w:sz w:val="19"/>
        </w:rPr>
        <w:t>Lösungsvorschläge &amp; Abstimmung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1"/>
        <w:gridCol w:w="1731"/>
        <w:gridCol w:w="1180"/>
        <w:gridCol w:w="1416"/>
        <w:gridCol w:w="866"/>
      </w:tblGrid>
      <w:tr>
        <w:tc>
          <w:tcPr>
            <w:tcW w:type="dxa" w:w="5351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Vorschlag</w:t>
            </w:r>
          </w:p>
        </w:tc>
        <w:tc>
          <w:tcPr>
            <w:tcW w:type="dxa" w:w="1731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von</w:t>
            </w:r>
          </w:p>
        </w:tc>
        <w:tc>
          <w:tcPr>
            <w:tcW w:type="dxa" w:w="1180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ho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7"/>
              </w:rPr>
              <w:t xml:space="preserve"> dafür</w:t>
            </w:r>
          </w:p>
        </w:tc>
        <w:tc>
          <w:tcPr>
            <w:tcW w:type="dxa" w:w="141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runt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7"/>
              </w:rPr>
              <w:t xml:space="preserve"> dagegen</w:t>
            </w:r>
          </w:p>
        </w:tc>
        <w:tc>
          <w:tcPr>
            <w:tcW w:type="dxa" w:w="86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Enth.</w:t>
            </w: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731"/>
      </w:tblGrid>
      <w:tr>
        <w:trPr>
          <w:trHeight w:val="374" w:hRule="atLeast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schlus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Beschluss:</w:t>
            </w:r>
          </w:p>
        </w:tc>
        <w:tc>
          <w:tcPr>
            <w:tcW w:type="dxa" w:w="873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111"/>
        <w:gridCol w:w="1361"/>
        <w:gridCol w:w="1337"/>
        <w:gridCol w:w="1928"/>
        <w:gridCol w:w="1015"/>
      </w:tblGrid>
      <w:tr>
        <w:trPr>
          <w:trHeight w:val="374" w:hRule="atLeast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Wer?:</w:t>
            </w:r>
          </w:p>
        </w:tc>
        <w:tc>
          <w:tcPr>
            <w:tcW w:type="dxa" w:w="411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Bis wann?:</w:t>
            </w:r>
          </w:p>
        </w:tc>
        <w:tc>
          <w:tcPr>
            <w:tcW w:type="dxa" w:w="133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Überprüfung am:</w:t>
            </w:r>
          </w:p>
        </w:tc>
        <w:tc>
          <w:tcPr>
            <w:tcW w:type="dxa" w:w="1015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sz w:val="18"/>
        </w:rPr>
        <w:t>☐ einstimmig     ☐ Mehrheit     ☐ vertagt     ☐ keine Einigung     ☐ weiter an Lehrkraft / SMV / Schulleitung</w:t>
      </w:r>
    </w:p>
    <w:p>
      <w:pPr>
        <w:spacing w:before="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4E927C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che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FFFFFF"/>
                <w:sz w:val="23"/>
              </w:rPr>
              <w:t>Anliegen      Nr. ______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5420"/>
        <w:gridCol w:w="2041"/>
        <w:gridCol w:w="2177"/>
      </w:tblGrid>
      <w:tr>
        <w:trPr>
          <w:trHeight w:val="374" w:hRule="atLeast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Thema:</w:t>
            </w:r>
          </w:p>
        </w:tc>
        <w:tc>
          <w:tcPr>
            <w:tcW w:type="dxa" w:w="5420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eingebracht von: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b/>
        </w:rPr>
        <w:t xml:space="preserve">Art:  </w:t>
      </w:r>
      <w:r>
        <w:rPr>
          <w:sz w:val="18"/>
        </w:rPr>
        <w:t>☐ Kritik     ☐ Wunsch     ☐ Vorschlag     ☐ Konflikt     ☐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617"/>
      </w:tblGrid>
      <w:tr>
        <w:trPr>
          <w:trHeight w:val="374" w:hRule="atLeast"/>
        </w:trP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Worum geht es?:</w:t>
            </w:r>
          </w:p>
        </w:tc>
        <w:tc>
          <w:tcPr>
            <w:tcW w:type="dxa" w:w="861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51200" cy="151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ch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4E927C"/>
          <w:sz w:val="19"/>
        </w:rPr>
        <w:t>Aussagen / Sichtweisen</w:t>
      </w:r>
      <w:r>
        <w:rPr>
          <w:i/>
          <w:color w:val="555555"/>
          <w:sz w:val="17"/>
        </w:rPr>
        <w:t xml:space="preserve">   Betroffene zuerst, dann die Klasse – sinngemäß festhalten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8436"/>
      </w:tblGrid>
      <w:tr>
        <w:tc>
          <w:tcPr>
            <w:tcW w:type="dxa" w:w="210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843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Aussage</w:t>
            </w: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51200" cy="151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4E927C"/>
          <w:sz w:val="19"/>
        </w:rPr>
        <w:t>Lösungsvorschläge &amp; Abstimmung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1"/>
        <w:gridCol w:w="1731"/>
        <w:gridCol w:w="1180"/>
        <w:gridCol w:w="1416"/>
        <w:gridCol w:w="866"/>
      </w:tblGrid>
      <w:tr>
        <w:tc>
          <w:tcPr>
            <w:tcW w:type="dxa" w:w="5351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Vorschlag</w:t>
            </w:r>
          </w:p>
        </w:tc>
        <w:tc>
          <w:tcPr>
            <w:tcW w:type="dxa" w:w="1731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von</w:t>
            </w:r>
          </w:p>
        </w:tc>
        <w:tc>
          <w:tcPr>
            <w:tcW w:type="dxa" w:w="1180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ho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7"/>
              </w:rPr>
              <w:t xml:space="preserve"> dafür</w:t>
            </w:r>
          </w:p>
        </w:tc>
        <w:tc>
          <w:tcPr>
            <w:tcW w:type="dxa" w:w="141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runt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7"/>
              </w:rPr>
              <w:t xml:space="preserve"> dagegen</w:t>
            </w:r>
          </w:p>
        </w:tc>
        <w:tc>
          <w:tcPr>
            <w:tcW w:type="dxa" w:w="86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Enth.</w:t>
            </w: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731"/>
      </w:tblGrid>
      <w:tr>
        <w:trPr>
          <w:trHeight w:val="374" w:hRule="atLeast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schlus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Beschluss:</w:t>
            </w:r>
          </w:p>
        </w:tc>
        <w:tc>
          <w:tcPr>
            <w:tcW w:type="dxa" w:w="873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111"/>
        <w:gridCol w:w="1361"/>
        <w:gridCol w:w="1337"/>
        <w:gridCol w:w="1928"/>
        <w:gridCol w:w="1015"/>
      </w:tblGrid>
      <w:tr>
        <w:trPr>
          <w:trHeight w:val="374" w:hRule="atLeast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Wer?:</w:t>
            </w:r>
          </w:p>
        </w:tc>
        <w:tc>
          <w:tcPr>
            <w:tcW w:type="dxa" w:w="411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Bis wann?:</w:t>
            </w:r>
          </w:p>
        </w:tc>
        <w:tc>
          <w:tcPr>
            <w:tcW w:type="dxa" w:w="133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Überprüfung am:</w:t>
            </w:r>
          </w:p>
        </w:tc>
        <w:tc>
          <w:tcPr>
            <w:tcW w:type="dxa" w:w="1015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sz w:val="18"/>
        </w:rPr>
        <w:t>☐ einstimmig     ☐ Mehrheit     ☐ vertagt     ☐ keine Einigung     ☐ weiter an Lehrkraft / SMV / Schulleitung</w:t>
      </w:r>
    </w:p>
    <w:p>
      <w:pPr>
        <w:spacing w:before="0" w:after="0" w:line="120" w:lineRule="exact"/>
      </w:pPr>
    </w:p>
    <w:p>
      <w:pPr>
        <w:spacing w:before="0"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4E927C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che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FFFFFF"/>
                <w:sz w:val="23"/>
              </w:rPr>
              <w:t>Anliegen      Nr. ______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5420"/>
        <w:gridCol w:w="2041"/>
        <w:gridCol w:w="2177"/>
      </w:tblGrid>
      <w:tr>
        <w:trPr>
          <w:trHeight w:val="374" w:hRule="atLeast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Thema:</w:t>
            </w:r>
          </w:p>
        </w:tc>
        <w:tc>
          <w:tcPr>
            <w:tcW w:type="dxa" w:w="5420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eingebracht von: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b/>
        </w:rPr>
        <w:t xml:space="preserve">Art:  </w:t>
      </w:r>
      <w:r>
        <w:rPr>
          <w:sz w:val="18"/>
        </w:rPr>
        <w:t>☐ Kritik     ☐ Wunsch     ☐ Vorschlag     ☐ Konflikt     ☐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617"/>
      </w:tblGrid>
      <w:tr>
        <w:trPr>
          <w:trHeight w:val="374" w:hRule="atLeast"/>
        </w:trP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Worum geht es?:</w:t>
            </w:r>
          </w:p>
        </w:tc>
        <w:tc>
          <w:tcPr>
            <w:tcW w:type="dxa" w:w="861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51200" cy="151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ch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4E927C"/>
          <w:sz w:val="19"/>
        </w:rPr>
        <w:t>Aussagen / Sichtweisen</w:t>
      </w:r>
      <w:r>
        <w:rPr>
          <w:i/>
          <w:color w:val="555555"/>
          <w:sz w:val="17"/>
        </w:rPr>
        <w:t xml:space="preserve">   Betroffene zuerst, dann die Klasse – sinngemäß festhalten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8436"/>
      </w:tblGrid>
      <w:tr>
        <w:tc>
          <w:tcPr>
            <w:tcW w:type="dxa" w:w="2109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843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Aussage</w:t>
            </w: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2109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43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51200" cy="151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4E927C"/>
          <w:sz w:val="19"/>
        </w:rPr>
        <w:t>Lösungsvorschläge &amp; Abstimmung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1"/>
        <w:gridCol w:w="1731"/>
        <w:gridCol w:w="1180"/>
        <w:gridCol w:w="1416"/>
        <w:gridCol w:w="866"/>
      </w:tblGrid>
      <w:tr>
        <w:tc>
          <w:tcPr>
            <w:tcW w:type="dxa" w:w="5351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Vorschlag</w:t>
            </w:r>
          </w:p>
        </w:tc>
        <w:tc>
          <w:tcPr>
            <w:tcW w:type="dxa" w:w="1731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von</w:t>
            </w:r>
          </w:p>
        </w:tc>
        <w:tc>
          <w:tcPr>
            <w:tcW w:type="dxa" w:w="1180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ho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7"/>
              </w:rPr>
              <w:t xml:space="preserve"> dafür</w:t>
            </w:r>
          </w:p>
        </w:tc>
        <w:tc>
          <w:tcPr>
            <w:tcW w:type="dxa" w:w="141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men_runt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7"/>
              </w:rPr>
              <w:t xml:space="preserve"> dagegen</w:t>
            </w:r>
          </w:p>
        </w:tc>
        <w:tc>
          <w:tcPr>
            <w:tcW w:type="dxa" w:w="866"/>
            <w:shd w:val="clear" w:color="auto" w:fill="F2F2F2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Enth.</w:t>
            </w: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  <w:tr>
        <w:trPr>
          <w:trHeight w:val="317" w:hRule="atLeast"/>
        </w:trPr>
        <w:tc>
          <w:tcPr>
            <w:tcW w:type="dxa" w:w="535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731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180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141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  <w:tc>
          <w:tcPr>
            <w:tcW w:type="dxa" w:w="866"/>
            <w:tcBorders>
              <w:top w:val="single" w:sz="4" w:color="555555"/>
              <w:left w:val="single" w:sz="4" w:color="555555"/>
              <w:bottom w:val="single" w:sz="4" w:color="555555"/>
              <w:right w:val="single" w:sz="4" w:color="555555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731"/>
      </w:tblGrid>
      <w:tr>
        <w:trPr>
          <w:trHeight w:val="374" w:hRule="atLeast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schlus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Beschluss:</w:t>
            </w:r>
          </w:p>
        </w:tc>
        <w:tc>
          <w:tcPr>
            <w:tcW w:type="dxa" w:w="873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111"/>
        <w:gridCol w:w="1361"/>
        <w:gridCol w:w="1337"/>
        <w:gridCol w:w="1928"/>
        <w:gridCol w:w="1015"/>
      </w:tblGrid>
      <w:tr>
        <w:trPr>
          <w:trHeight w:val="374" w:hRule="atLeast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Wer?:</w:t>
            </w:r>
          </w:p>
        </w:tc>
        <w:tc>
          <w:tcPr>
            <w:tcW w:type="dxa" w:w="411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Bis wann?:</w:t>
            </w:r>
          </w:p>
        </w:tc>
        <w:tc>
          <w:tcPr>
            <w:tcW w:type="dxa" w:w="133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Überprüfung am:</w:t>
            </w:r>
          </w:p>
        </w:tc>
        <w:tc>
          <w:tcPr>
            <w:tcW w:type="dxa" w:w="1015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60" w:after="40"/>
      </w:pPr>
      <w:r>
        <w:rPr>
          <w:sz w:val="18"/>
        </w:rPr>
        <w:t>☐ einstimmig     ☐ Mehrheit     ☐ vertagt     ☐ keine Einigung     ☐ weiter an Lehrkraft / SMV / Schulleitung</w:t>
      </w:r>
    </w:p>
    <w:p>
      <w:pPr>
        <w:spacing w:before="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shd w:val="clear" w:color="auto" w:fill="E6F2EE"/>
            <w:tcBorders>
              <w:top w:val="nil"/>
              <w:left w:val="nil"/>
              <w:bottom w:val="single" w:sz="8" w:color="555555"/>
              <w:right w:val="nil"/>
            </w:tcBorders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198000" cy="19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  <w:color w:val="4E927C"/>
                <w:sz w:val="22"/>
              </w:rPr>
              <w:t>4  Abschluss</w:t>
            </w:r>
            <w:r>
              <w:rPr>
                <w:i/>
                <w:color w:val="555555"/>
                <w:sz w:val="17"/>
              </w:rPr>
              <w:t xml:space="preserve">    Blitzlicht: Wie war die Sitzung?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81"/>
        <w:gridCol w:w="1474"/>
        <w:gridCol w:w="2041"/>
        <w:gridCol w:w="1701"/>
        <w:gridCol w:w="1814"/>
      </w:tblGrid>
      <w:tr>
        <w:trPr>
          <w:trHeight w:val="465" w:hRule="atLeast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gut: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tte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mittel: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uri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schlecht: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7257"/>
      </w:tblGrid>
      <w:tr>
        <w:trPr>
          <w:trHeight w:val="465" w:hRule="atLeast"/>
        </w:trPr>
        <w:tc>
          <w:tcPr>
            <w:tcW w:type="dxa" w:w="328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e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Das nehmen wir uns vor: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80" w:after="20"/>
      </w:pPr>
      <w:r>
        <w:drawing>
          <wp:inline xmlns:a="http://schemas.openxmlformats.org/drawingml/2006/main" xmlns:pic="http://schemas.openxmlformats.org/drawingml/2006/picture">
            <wp:extent cx="151200" cy="151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end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color w:val="4E927C"/>
          <w:sz w:val="19"/>
        </w:rPr>
        <w:t>Rollen für die nächste Sitzung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118"/>
        <w:gridCol w:w="2494"/>
        <w:gridCol w:w="2778"/>
      </w:tblGrid>
      <w:tr>
        <w:trPr>
          <w:trHeight w:val="465" w:hRule="atLeast"/>
        </w:trPr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ock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Präsident/in:</w:t>
            </w:r>
          </w:p>
        </w:tc>
        <w:tc>
          <w:tcPr>
            <w:tcW w:type="dxa" w:w="311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i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Protokollant/in:</w:t>
            </w:r>
          </w:p>
        </w:tc>
        <w:tc>
          <w:tcPr>
            <w:tcW w:type="dxa" w:w="27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891"/>
        <w:gridCol w:w="2494"/>
        <w:gridCol w:w="2778"/>
      </w:tblGrid>
      <w:tr>
        <w:trPr>
          <w:trHeight w:val="465" w:hRule="atLeas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h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Zeitwächter/in:</w:t>
            </w:r>
          </w:p>
        </w:tc>
        <w:tc>
          <w:tcPr>
            <w:tcW w:type="dxa" w:w="2891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" cy="16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z w:val="18"/>
              </w:rPr>
              <w:t>Regelwächter/in:</w:t>
            </w:r>
          </w:p>
        </w:tc>
        <w:tc>
          <w:tcPr>
            <w:tcW w:type="dxa" w:w="2778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789"/>
        <w:gridCol w:w="2494"/>
        <w:gridCol w:w="2426"/>
      </w:tblGrid>
      <w:tr>
        <w:trPr>
          <w:trHeight w:val="465" w:hRule="atLeast"/>
        </w:trPr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Nächster Klassenrat am:</w:t>
            </w:r>
          </w:p>
        </w:tc>
        <w:tc>
          <w:tcPr>
            <w:tcW w:type="dxa" w:w="2789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sz w:val="18"/>
              </w:rPr>
              <w:t>Wandzeitung betreut:</w:t>
            </w:r>
          </w:p>
        </w:tc>
        <w:tc>
          <w:tcPr>
            <w:tcW w:type="dxa" w:w="2426"/>
            <w:tcBorders>
              <w:top w:val="nil"/>
              <w:left w:val="nil"/>
              <w:bottom w:val="single" w:sz="6" w:color="555555"/>
              <w:right w:val="nil"/>
            </w:tcBorders>
            <w:vAlign w:val="bottom"/>
          </w:tcPr>
          <w:p>
            <w:pPr>
              <w:spacing w:before="0" w:after="0"/>
            </w:pP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680" w:hRule="atLeast"/>
        </w:trPr>
        <w:tc>
          <w:tcPr>
            <w:tcW w:type="dxa" w:w="3515"/>
            <w:tcBorders>
              <w:top w:val="nil"/>
              <w:left w:val="nil"/>
              <w:bottom w:val="single" w:sz="6" w:color="555555"/>
              <w:right w:val="nil"/>
            </w:tcBorders>
          </w:tcPr>
          <w:p>
            <w:pPr>
              <w:spacing w:before="0" w:after="0"/>
            </w:pPr>
          </w:p>
        </w:tc>
        <w:tc>
          <w:tcPr>
            <w:tcW w:type="dxa" w:w="3515"/>
            <w:tcBorders>
              <w:top w:val="nil"/>
              <w:left w:val="nil"/>
              <w:bottom w:val="single" w:sz="6" w:color="555555"/>
              <w:right w:val="nil"/>
            </w:tcBorders>
          </w:tcPr>
          <w:p>
            <w:pPr>
              <w:spacing w:before="0" w:after="0"/>
            </w:pPr>
          </w:p>
        </w:tc>
        <w:tc>
          <w:tcPr>
            <w:tcW w:type="dxa" w:w="3515"/>
            <w:tcBorders>
              <w:top w:val="nil"/>
              <w:left w:val="nil"/>
              <w:bottom w:val="single" w:sz="6" w:color="555555"/>
              <w:right w:val="nil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sz w:val="17"/>
              </w:rPr>
              <w:t>Präsident/in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sz w:val="17"/>
              </w:rPr>
              <w:t>Protokollant/in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sz w:val="17"/>
              </w:rPr>
              <w:t>Lehrkraft (gesehen)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680" w:bottom="680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6"/>
      </w:rPr>
      <w:t>Klassenrat – Protokoll · Mittelschule Klasse 5–9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Klassenrat – Protokoll – Mittelschule Klasse 5–9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